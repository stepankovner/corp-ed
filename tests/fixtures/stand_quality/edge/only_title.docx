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Положение о гербарии СТК (черновик Ж-404)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